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BUSARI QUADRI OYELEKAN</w:t>
      </w:r>
    </w:p>
    <w:p>
      <w:r>
        <w:t>Victoria Island, Lagos, Nigeria | busquadc@gmail.com | +2347030220713</w:t>
        <w:br/>
        <w:t>linkedin.com/in/bqlekan | bqlekan.github.io | Remote Worldwide | Available Immediately</w:t>
      </w:r>
    </w:p>
    <w:p>
      <w:pPr>
        <w:pStyle w:val="Heading2"/>
      </w:pPr>
      <w:r>
        <w:t>PROFESSIONAL SUMMARY</w:t>
      </w:r>
    </w:p>
    <w:p>
      <w:r>
        <w:t>AI Training Data Specialist and AI Evaluation Specialist with 6+ years of experience evaluating, ranking, annotating, and quality-reviewing AI-generated text, images, audio, and video using detailed rubrics. Expertise in RLHF preference ranking, LLM evaluation, instruction-following assessment, multimodal annotation, AI safety, red teaming, quality assurance, and evidence-based written justifications. B.Sc. in Industrial Chemistry with a strong foundation in analytical thinking, quality control, and process optimization. Maintained 99.4% annotation accuracy, achieved 97%+ inter-annotator agreement, and ranked in the top 5% across multiple AI data platforms.</w:t>
      </w:r>
    </w:p>
    <w:p>
      <w:pPr>
        <w:pStyle w:val="Heading2"/>
      </w:pPr>
      <w:r>
        <w:t>CORE SKILLS</w:t>
      </w:r>
    </w:p>
    <w:p>
      <w:pPr>
        <w:pStyle w:val="ListBullet"/>
      </w:pPr>
      <w:r>
        <w:t>AI Evaluation</w:t>
      </w:r>
    </w:p>
    <w:p>
      <w:pPr>
        <w:pStyle w:val="ListBullet"/>
      </w:pPr>
      <w:r>
        <w:t>LLM Evaluation</w:t>
      </w:r>
    </w:p>
    <w:p>
      <w:pPr>
        <w:pStyle w:val="ListBullet"/>
      </w:pPr>
      <w:r>
        <w:t>RLHF</w:t>
      </w:r>
    </w:p>
    <w:p>
      <w:pPr>
        <w:pStyle w:val="ListBullet"/>
      </w:pPr>
      <w:r>
        <w:t>Preference Ranking</w:t>
      </w:r>
    </w:p>
    <w:p>
      <w:pPr>
        <w:pStyle w:val="ListBullet"/>
      </w:pPr>
      <w:r>
        <w:t>Prompt Engineering</w:t>
      </w:r>
    </w:p>
    <w:p>
      <w:pPr>
        <w:pStyle w:val="ListBullet"/>
      </w:pPr>
      <w:r>
        <w:t>Instruction Following</w:t>
      </w:r>
    </w:p>
    <w:p>
      <w:pPr>
        <w:pStyle w:val="ListBullet"/>
      </w:pPr>
      <w:r>
        <w:t>AI Safety</w:t>
      </w:r>
    </w:p>
    <w:p>
      <w:pPr>
        <w:pStyle w:val="ListBullet"/>
      </w:pPr>
      <w:r>
        <w:t>Red Teaming</w:t>
      </w:r>
    </w:p>
    <w:p>
      <w:pPr>
        <w:pStyle w:val="ListBullet"/>
      </w:pPr>
      <w:r>
        <w:t>Annotation QA</w:t>
      </w:r>
    </w:p>
    <w:p>
      <w:pPr>
        <w:pStyle w:val="ListBullet"/>
      </w:pPr>
      <w:r>
        <w:t>Multimodal Evaluation</w:t>
      </w:r>
    </w:p>
    <w:p>
      <w:pPr>
        <w:pStyle w:val="ListBullet"/>
      </w:pPr>
      <w:r>
        <w:t>Image, Audio &amp; Video Annotation</w:t>
      </w:r>
    </w:p>
    <w:p>
      <w:pPr>
        <w:pStyle w:val="ListBullet"/>
      </w:pPr>
      <w:r>
        <w:t>NER</w:t>
      </w:r>
    </w:p>
    <w:p>
      <w:pPr>
        <w:pStyle w:val="ListBullet"/>
      </w:pPr>
      <w:r>
        <w:t>PII Redaction</w:t>
      </w:r>
    </w:p>
    <w:p>
      <w:pPr>
        <w:pStyle w:val="ListBullet"/>
      </w:pPr>
      <w:r>
        <w:t>Quality Assurance</w:t>
      </w:r>
    </w:p>
    <w:p>
      <w:pPr>
        <w:pStyle w:val="ListBullet"/>
      </w:pPr>
      <w:r>
        <w:t>Ground Truth Verification</w:t>
      </w:r>
    </w:p>
    <w:p>
      <w:pPr>
        <w:pStyle w:val="ListBullet"/>
      </w:pPr>
      <w:r>
        <w:t>Taxonomy Design</w:t>
      </w:r>
    </w:p>
    <w:p>
      <w:pPr>
        <w:pStyle w:val="ListBullet"/>
      </w:pPr>
      <w:r>
        <w:t>CVAT</w:t>
      </w:r>
    </w:p>
    <w:p>
      <w:pPr>
        <w:pStyle w:val="ListBullet"/>
      </w:pPr>
      <w:r>
        <w:t>Labelbox</w:t>
      </w:r>
    </w:p>
    <w:p>
      <w:pPr>
        <w:pStyle w:val="ListBullet"/>
      </w:pPr>
      <w:r>
        <w:t>Label Studio</w:t>
      </w:r>
    </w:p>
    <w:p>
      <w:pPr>
        <w:pStyle w:val="ListBullet"/>
      </w:pPr>
      <w:r>
        <w:t>Python</w:t>
      </w:r>
    </w:p>
    <w:p>
      <w:pPr>
        <w:pStyle w:val="ListBullet"/>
      </w:pPr>
      <w:r>
        <w:t>SQL</w:t>
      </w:r>
    </w:p>
    <w:p>
      <w:pPr>
        <w:pStyle w:val="ListBullet"/>
      </w:pPr>
      <w:r>
        <w:t>Excel</w:t>
      </w:r>
    </w:p>
    <w:p>
      <w:pPr>
        <w:pStyle w:val="ListBullet"/>
      </w:pPr>
      <w:r>
        <w:t>Google Sheets</w:t>
      </w:r>
    </w:p>
    <w:p>
      <w:pPr>
        <w:pStyle w:val="Heading2"/>
      </w:pPr>
      <w:r>
        <w:t>KEY ACHIEVEMENTS</w:t>
      </w:r>
    </w:p>
    <w:p>
      <w:pPr>
        <w:pStyle w:val="ListBullet"/>
      </w:pPr>
      <w:r>
        <w:t>Maintained 99.4% annotation accuracy with zero rejected batches over 18 consecutive months.</w:t>
      </w:r>
    </w:p>
    <w:p>
      <w:pPr>
        <w:pStyle w:val="ListBullet"/>
      </w:pPr>
      <w:r>
        <w:t>Ranked in the top 5% across 8 AI labeling and evaluation platforms.</w:t>
      </w:r>
    </w:p>
    <w:p>
      <w:pPr>
        <w:pStyle w:val="ListBullet"/>
      </w:pPr>
      <w:r>
        <w:t>Achieved 97%+ inter-annotator agreement through rigorous calibration.</w:t>
      </w:r>
    </w:p>
    <w:p>
      <w:pPr>
        <w:pStyle w:val="ListBullet"/>
      </w:pPr>
      <w:r>
        <w:t>Developed 12 annotation guidelines and taxonomies, with 4 adopted as platform standards.</w:t>
      </w:r>
    </w:p>
    <w:p>
      <w:pPr>
        <w:pStyle w:val="ListBullet"/>
      </w:pPr>
      <w:r>
        <w:t>Reduced team error rate by 34% by auditing 25,000+ annotations and mentoring 12 annotators.</w:t>
      </w:r>
    </w:p>
    <w:p>
      <w:pPr>
        <w:pStyle w:val="Heading2"/>
      </w:pPr>
      <w:r>
        <w:t>PROFESSIONAL EXPERIENCE</w:t>
      </w:r>
    </w:p>
    <w:p>
      <w:pPr>
        <w:pStyle w:val="Heading3"/>
      </w:pPr>
      <w:r>
        <w:t>Freelance AI Training Data Specialist &amp; Content Evaluator | Feb 2024 – Present</w:t>
      </w:r>
    </w:p>
    <w:p>
      <w:pPr>
        <w:pStyle w:val="ListBullet"/>
      </w:pPr>
      <w:r>
        <w:t>Evaluate AI-generated responses using multi-dimensional rubrics covering helpfulness, harmlessness, factuality, reasoning, tone, and instruction following.</w:t>
      </w:r>
    </w:p>
    <w:p>
      <w:pPr>
        <w:pStyle w:val="ListBullet"/>
      </w:pPr>
      <w:r>
        <w:t>Perform RLHF preference ranking and response comparison for LLM alignment.</w:t>
      </w:r>
    </w:p>
    <w:p>
      <w:pPr>
        <w:pStyle w:val="ListBullet"/>
      </w:pPr>
      <w:r>
        <w:t>Conduct AI safety reviews and document evidence-based evaluation rationales.</w:t>
      </w:r>
    </w:p>
    <w:p>
      <w:pPr>
        <w:pStyle w:val="ListBullet"/>
      </w:pPr>
      <w:r>
        <w:t>Annotate text, image, audio, and video datasets while maintaining high quality standards.</w:t>
      </w:r>
    </w:p>
    <w:p>
      <w:pPr>
        <w:pStyle w:val="ListBullet"/>
      </w:pPr>
      <w:r>
        <w:t>Audit annotation quality and mentor junior annotators.</w:t>
      </w:r>
    </w:p>
    <w:p>
      <w:pPr>
        <w:pStyle w:val="Heading3"/>
      </w:pPr>
      <w:r>
        <w:t>Senior Industrial Chemist &amp; AI Operations Manager | Dec 2020 – Feb 2024</w:t>
      </w:r>
    </w:p>
    <w:p>
      <w:pPr>
        <w:pStyle w:val="ListBullet"/>
      </w:pPr>
      <w:r>
        <w:t>Applied quality assurance, taxonomy design, technical documentation, and computer vision data labeling in industrial environments.</w:t>
      </w:r>
    </w:p>
    <w:p>
      <w:pPr>
        <w:pStyle w:val="Heading3"/>
      </w:pPr>
      <w:r>
        <w:t>Business Strategy Consultant &amp; Data Analyst | Dec 2018 – Oct 2020</w:t>
      </w:r>
    </w:p>
    <w:p>
      <w:pPr>
        <w:pStyle w:val="ListBullet"/>
      </w:pPr>
      <w:r>
        <w:t>Performed entity extraction, taxonomy design, document intelligence, and structured data verification.</w:t>
      </w:r>
    </w:p>
    <w:p>
      <w:pPr>
        <w:pStyle w:val="Heading2"/>
      </w:pPr>
      <w:r>
        <w:t>SELECTED AI PROJECTS</w:t>
      </w:r>
    </w:p>
    <w:p>
      <w:pPr>
        <w:pStyle w:val="ListBullet"/>
      </w:pPr>
      <w:r>
        <w:t>RLHF Preference Ranking &amp; LLM Output Evaluation</w:t>
      </w:r>
    </w:p>
    <w:p>
      <w:pPr>
        <w:pStyle w:val="ListBullet"/>
      </w:pPr>
      <w:r>
        <w:t>Multimodal AI Evaluation</w:t>
      </w:r>
    </w:p>
    <w:p>
      <w:pPr>
        <w:pStyle w:val="ListBullet"/>
      </w:pPr>
      <w:r>
        <w:t>NER Annotation for Chemical Safety &amp; Business Documents</w:t>
      </w:r>
    </w:p>
    <w:p>
      <w:pPr>
        <w:pStyle w:val="ListBullet"/>
      </w:pPr>
      <w:r>
        <w:t>Evaluation Rubric Development</w:t>
      </w:r>
    </w:p>
    <w:p>
      <w:pPr>
        <w:pStyle w:val="ListBullet"/>
      </w:pPr>
      <w:r>
        <w:t>Computer Vision Dataset Annotation</w:t>
      </w:r>
    </w:p>
    <w:p>
      <w:pPr>
        <w:pStyle w:val="ListBullet"/>
      </w:pPr>
      <w:r>
        <w:t>Automatic Speech Recognition Dataset Annotation</w:t>
      </w:r>
    </w:p>
    <w:p>
      <w:pPr>
        <w:pStyle w:val="Heading2"/>
      </w:pPr>
      <w:r>
        <w:t>EDUCATION</w:t>
      </w:r>
    </w:p>
    <w:p>
      <w:r>
        <w:t>B.Sc. Industrial Chemistry – University of Ilorin</w:t>
      </w:r>
    </w:p>
    <w:p>
      <w:r>
        <w:t>Diploma in Business Administration – Ire Polytechnic</w:t>
      </w:r>
    </w:p>
    <w:p>
      <w:pPr>
        <w:pStyle w:val="Heading2"/>
      </w:pPr>
      <w:r>
        <w:t>CERTIFICATIONS</w:t>
      </w:r>
    </w:p>
    <w:p>
      <w:pPr>
        <w:pStyle w:val="ListBullet"/>
      </w:pPr>
      <w:r>
        <w:t>Certified Data Annotation Specialist – Micro1 (2026)</w:t>
      </w:r>
    </w:p>
    <w:p>
      <w:pPr>
        <w:pStyle w:val="ListBullet"/>
      </w:pPr>
      <w:r>
        <w:t>Data Annotation Best Practices – Coursera</w:t>
      </w:r>
    </w:p>
    <w:p>
      <w:pPr>
        <w:pStyle w:val="ListBullet"/>
      </w:pPr>
      <w:r>
        <w:t>Quality Control in ML Data Labeling – DataCamp</w:t>
      </w:r>
    </w:p>
    <w:p>
      <w:pPr>
        <w:pStyle w:val="ListBullet"/>
      </w:pPr>
      <w:r>
        <w:t>Computer Vision Fundamentals – Udacity</w:t>
      </w:r>
    </w:p>
    <w:p>
      <w:pPr>
        <w:pStyle w:val="Heading2"/>
      </w:pPr>
      <w:r>
        <w:t>ATS KEYWORDS</w:t>
      </w:r>
    </w:p>
    <w:p>
      <w:r>
        <w:t>AI Evaluation, AI Training, RLHF, LLM Evaluation, Prompt Engineering, Prompt Evaluation, Preference Ranking, Instruction Following, AI Safety, Red Teaming, Annotation QA, Data Annotation, Multimodal AI, Image Annotation, Video Annotation, Audio Annotation, NER, Quality Assurance, Ground Truth, Model Alignment, Human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